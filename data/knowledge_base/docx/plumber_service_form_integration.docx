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Plumber Service – Webflow Form Integration</w:t>
      </w:r>
    </w:p>
    <w:p>
      <w:r>
        <w:t>This document includes the field structure and sample filled data for the plumber-service Webflow form integration. It can be shared with the manager for verification.</w:t>
      </w:r>
    </w:p>
    <w:p>
      <w:pPr>
        <w:pStyle w:val="Heading2"/>
      </w:pPr>
      <w:r>
        <w:t>1. Form Fields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First 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User’s full name</w:t>
            </w:r>
          </w:p>
        </w:tc>
      </w:tr>
      <w:tr>
        <w:tc>
          <w:tcPr>
            <w:tcW w:type="dxa" w:w="2160"/>
          </w:tcPr>
          <w:p>
            <w:r>
              <w:t>Email Address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Sender’s email; used for reply-to</w:t>
            </w:r>
          </w:p>
        </w:tc>
      </w:tr>
      <w:tr>
        <w:tc>
          <w:tcPr>
            <w:tcW w:type="dxa" w:w="2160"/>
          </w:tcPr>
          <w:p>
            <w:r>
              <w:t>Phone Number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User’s contact number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Organization name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service location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Textarea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Inquiry or service details</w:t>
            </w:r>
          </w:p>
        </w:tc>
      </w:tr>
    </w:tbl>
    <w:p>
      <w:pPr>
        <w:pStyle w:val="Heading2"/>
      </w:pPr>
      <w:r>
        <w:t>2. Sample Filled Form Data</w:t>
      </w:r>
    </w:p>
    <w:p>
      <w:r>
        <w:t>First Name: Anuj Kumar</w:t>
      </w:r>
    </w:p>
    <w:p>
      <w:r>
        <w:t>Email Address: anuj.kumar@example.com</w:t>
      </w:r>
    </w:p>
    <w:p>
      <w:r>
        <w:t>Phone Number: +971501234567</w:t>
      </w:r>
    </w:p>
    <w:p>
      <w:r>
        <w:t>Company Name: Spectrum Technologies L.L.C-FZ</w:t>
      </w:r>
    </w:p>
    <w:p>
      <w:r>
        <w:t>Location: Dubai</w:t>
      </w:r>
    </w:p>
    <w:p>
      <w:r>
        <w:t>Message: Hi, I would like to schedule a plumbing maintenance service for our Dubai office next week. Please confirm availability and pricing.</w:t>
      </w:r>
    </w:p>
    <w:p>
      <w:pPr>
        <w:pStyle w:val="Heading2"/>
      </w:pPr>
      <w:r>
        <w:t>3. Webflow Email Notification Setup</w:t>
      </w:r>
    </w:p>
    <w:p>
      <w:r>
        <w:t>Configured under: Project Settings → Forms</w:t>
        <w:br/>
        <w:br/>
        <w:t>• Send form submissions to: anujkumar63166316@gmail.com</w:t>
        <w:br/>
        <w:t>• Subject line: New form submission on Webflow for {{siteName}}</w:t>
        <w:br/>
        <w:t>• Reply to address: {{ Email Address }}</w:t>
        <w:br/>
        <w:t>• Email template:</w:t>
        <w:br/>
        <w:t xml:space="preserve">  You just received a new form submission on your website {{siteName}}.</w:t>
        <w:br/>
        <w:br/>
        <w:t xml:space="preserve">  🧾 Form: Service Inquiry Form</w:t>
        <w:br/>
        <w:t xml:space="preserve">  👤 Name: {{First Name}}</w:t>
        <w:br/>
        <w:t xml:space="preserve">  📧 Email: {{Email Address}}</w:t>
        <w:br/>
        <w:t xml:space="preserve">  📞 Phone: {{Phone Number}}</w:t>
        <w:br/>
        <w:t xml:space="preserve">  🏢 Company: {{Company Name}}</w:t>
        <w:br/>
        <w:t xml:space="preserve">  📍 Location: {{Location}}</w:t>
        <w:br/>
        <w:t xml:space="preserve">  💬 Message: {{Message}}</w:t>
        <w:br/>
      </w:r>
    </w:p>
    <w:p>
      <w:pPr>
        <w:pStyle w:val="Heading2"/>
      </w:pPr>
      <w:r>
        <w:t>4. Notes</w:t>
      </w:r>
    </w:p>
    <w:p>
      <w:r>
        <w:t>• Ensure all field names match exactly with Webflow’s form setup.</w:t>
        <w:br/>
        <w:t>• Avoid using role-based emails (info@, sales@) for sender or recipient.</w:t>
        <w:br/>
        <w:t>• Use the Email Address field for dynamic Reply-To setup.</w:t>
        <w:br/>
        <w:t>• Webflow will automatically email submissions to the configured address.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